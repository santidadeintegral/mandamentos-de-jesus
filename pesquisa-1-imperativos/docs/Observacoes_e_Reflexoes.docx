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OBSERVAÇÕES E REFLEXÕES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Pontos de atenção observados durante o levantamento, o agrupamento e a priorização</w:t>
      </w:r>
    </w:p>
    <w:p>
      <w:pPr>
        <w:spacing w:before="80" w:after="16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“Examinem tudo, retenham o que é bom.”  </w:t>
      </w:r>
      <w:r>
        <w:rPr>
          <w:rFonts w:ascii="Calibri" w:hAnsi="Calibri" w:eastAsia="Calibri"/>
          <w:b/>
          <w:i w:val="0"/>
          <w:color w:val="2D5130"/>
          <w:sz w:val="20"/>
        </w:rPr>
        <w:t>1 Tessalonicenses 5:21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1. Imperativo não é sinônimo de mandamento.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 recorte morfológico é objetivo e reprodutível, mas deixa de fora ordens célebres: 'amarás o Senhor, teu Deus' (futuro), 'sejam perfeitos' (futuro), 'não jurem' (infinitivo), 'não se preocupem com o amanhã' (subjuntivo), 'amem-se uns aos outros' (ἵνα + subjuntivo), 'é necessário nascer de novo' (δεῖ). O complemento mitiga isso, mas quem usar só a contagem principal subestimará as categorias Deus, Amor, Humildade e Confiança.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2. O inverso também vale: nem todo imperativo é mandamento.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Dos imperativos nas falas de Jesus, pouco mais da metade são normativos. O restante é palavra de poder ('fique limpo'), ordem de ocasião ('tragam o jumentinho'), fala de personagem de parábola ('pague o que me deve'), oração ao Pai ('passe de mim este cálice') ou sentença do Juiz ('apartem-se de mim'). O julgamento de alcance é a etapa mais sensível do método e está inteiramente documentado na planilha.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3. A fronteira entre 'situacional' e 'generalizável' exige juízo teológico.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'Siga-me' a Mateus foi tratado como generalizável porque Jesus universaliza o chamado; 'mostre-se ao sacerdote' foi tratado como generalizável no princípio (cumprir a Lei), não na letra. Outros leitores podem decidir diferente; por isso cada decisão tem justificativa escrita e pode ser alterada em uma linha.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4. Os paralelos sinóticos inflam a contagem.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'Negue-se a si mesmo, tome a sua cruz e siga-me' aparece em Mt, Mc e Lc e conta três vezes. O discurso escatológico (Mt 24, Mc 13, Lc 21) e o discurso de envio (Mt 10, Lc 9–10) são longos e repetidos, o que explica por que 'vigiar' e 'missão' lideram a contagem bruta. A repetição é, em parte, ênfase legítima dos evangelistas; em parte, efeito da tradição comum. A planilha permite contar por perícope se desejado.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5. A ordem final combina dois critérios e isso deve ficar explícito.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A contagem é objetiva; a 'eminência' é um julgamento baseado em ditos explícitos de Jesus (Mt 22:37-40; Mc 1:15; Mt 6:33; Jo 6:29). Optou-se por promover apenas quatro categorias e manter todas as demais na ordem de pontuação, para limitar a subjetividade. As três ordens (bruta, pontuação, final) estão lado a lado na planilha.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6. As categorias se sobrepõem.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'Vigiem e orem' pertence a Vigiar e a Orar; 'venda tudo, dê aos pobres e siga-me' pertence a Bens e a Seguir. Permitiu-se mais de uma categoria por versículo, o que faz a soma das categorias superar o número de versículos. Isso é intencional: perder a dupla pertença seria perder sentido.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7. Dependência da marcação de 'letras vermelhas' da WEB.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A marcação \wj é editorial, não original. Ela foi confiável para a grande maioria, mas gerou falsos positivos ('coragem' dito pela multidão a Bartimeu, Mc 10:49; 'diga, Mestre', Lc 7:40; 'tell us', Lc 22:67; 'vem e vê', Jo 11:34), corrigidos à mão e listados em 'Excluídos'. Versículos em que a WEB não marca fala de Jesus não foram revistos; um erro de omissão ali passaria despercebido.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8. A ponte por números de Strong é aproximada.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 cruzamento grego–inglês por Strong falhou em cerca de um quinto dos versículos mistos (lemas sem correspondência, variantes); esses casos foram revisados um a um. O método serviu bem para triagem, não substitui a leitura.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9. Texto crítico e passagens disputadas.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 SBLGNT inclui o final longo de Marcos (16:9-20), por isso 'vão por todo o mundo e preguem' (Mc 16:15) entrou com nota de disputa; e omite a perícope da adúltera (Jo 7:53–8:11), por isso 'vá e não peque mais' ficou no complemento. Quem adota a Textus Receptus terá contagens ligeiramente diferentes.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10. Aspecto verbal foi registrado, não interpretado.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A distinção presente/aoristo pode enriquecer a prática ('continuem pedindo' × 'arrependam-se de uma vez'), mas sua leitura pastoral exige cautela; a planilha a registra para estudo posterior, sem fazer dela critério de agrupamento.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11. Imperativos de 3ª pessoa.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'Quem tem ouvidos, ouça', 'não se turbe o coração de vocês', 'o que Deus uniu não separe o homem' são ordens reais, embora não pareçam em português. Foram contados. Já 'venha o teu Reino' é imperativo dirigido a Deus dentro de uma oração que Jesus manda orar; contou-se como parte do mandamento de orar assim.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12. Os textos da NAA foram transcritos de memória.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Não havia acesso a uma fonte digital licenciada da Nova Almeida Atualizada neste processo. Os versículos representativos devem ser conferidos com a edição da SBB antes de impressão definitiva. As demais passagens aparecem apenas por referência, justamente para não depender de texto transcrito.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13. Piper é analogia de método, não molde.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As 50 demandas de Piper partem do ensino inteiro de Jesus, incluindo o que não está no imperativo. Aqui o ponto de partida é inverso: a forma gramatical. Por isso algumas demandas de Piper ('nascer de novo', 'adorar em espírito e verdade') só aparecem no complemento, e algumas categorias daqui (Comunhão, Justiça e deveres) não têm capítulo próprio em Piper.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14. Risco pastoral: legalismo.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Um catálogo de ordens pode ser lido como lista de exigências para merecer algo. O próprio material contradiz essa leitura: a primeira ordem é 'arrependam-se e creiam', a mais repetida é 'não tenham medo', e o quadro inteiro se abre com 'eu estou com vocês todos os dias'. Recomenda-se ensinar o documento sempre a partir da graça que o precede (Mt 11:28-30).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15. Achado que vale registrar.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Entre as 267 passagens normativas, a ordem individual mais frequente de Jesus não é ética, mas pastoral: 'não tenham medo / não andem ansiosos / tenham bom ânimo'. Isso diz algo sobre o tom com que ele comanda.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16. Reprodutibilidade.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Todo passo automatizado está em código aberto no repositório; todo passo humano está em tabelas editáveis com justificativa. Qualquer leitor pode discordar de um julgamento, alterá-lo e regenerar os documentos em minutos.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020" w:bottom="907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Mandamentos de Jesus — Observações e Reflexões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Documento de projeto    •    Pontos de atenção sobre a metodologia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